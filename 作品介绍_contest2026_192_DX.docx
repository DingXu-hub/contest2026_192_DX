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黄山派智能跑步手表 — 作品介绍文档</w:t>
      </w:r>
    </w:p>
    <w:p>
      <w:r>
        <w:rPr>
          <w:b/>
        </w:rPr>
        <w:t>2026 首届 openvela AI 硬件开发者大赛 · 队伍 contest2026_192_DX</w:t>
      </w:r>
    </w:p>
    <w:p>
      <w:pPr>
        <w:pStyle w:val="Heading1"/>
      </w:pPr>
      <w:r>
        <w:t>一、作品信息表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作品名称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黄山派智能跑步手表（Huangshan Running）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参赛赛道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AI 硬件产品创新（以组委会最终确认为准）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队伍名称 / 编号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DX队 / contest2026_192_DX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队长 / 成员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晏宏旭（个人队伍：硬件、嵌入式、算法、UI、AI 协作全流程）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GitHub 账号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DingXu-Hub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开发板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LCKFB 黄山派 Pi（SF32LB52，openvela / NuttX，官方申领板）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屏幕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390×450 AMOLED（CO5300，QSPI），RGB565 framebuffer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传感器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LSM6DS3 六轴 IMU、MMC5603NJ 三轴磁力计、LTR303 环境光、FT6146 触摸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contest2026_192_DX（分支 </w:t>
            </w:r>
            <w:r>
              <w:rPr>
                <w:rFonts w:ascii="Consolas" w:hAnsi="Consolas"/>
                <w:sz w:val="19"/>
              </w:rPr>
              <w:t>dev-ai-contest-2026</w:t>
            </w:r>
            <w:r>
              <w:rPr>
                <w:sz w:val="19"/>
              </w:rPr>
              <w:t xml:space="preserve">），作品代码位于 </w:t>
            </w:r>
            <w:r>
              <w:rPr>
                <w:rFonts w:ascii="Consolas" w:hAnsi="Consolas"/>
                <w:sz w:val="19"/>
              </w:rPr>
              <w:t>app/hello_app/</w:t>
            </w:r>
          </w:p>
        </w:tc>
      </w:tr>
    </w:tbl>
    <w:p>
      <w:pPr>
        <w:pStyle w:val="Heading1"/>
      </w:pPr>
      <w:r>
        <w:t>二、作品概述</w:t>
      </w:r>
    </w:p>
    <w:p>
      <w:r>
        <w:t>一块</w:t>
      </w:r>
      <w:r>
        <w:rPr>
          <w:b/>
        </w:rPr>
        <w:t>从零自研</w:t>
      </w:r>
      <w:r>
        <w:t>的 openvela 智能手表固件：六页腕上 UI（表盘 / 跑步 / 轨迹 / 指南针 / 统计 / 设置），</w:t>
      </w:r>
    </w:p>
    <w:p>
      <w:r>
        <w:t>以物理按键导航、触摸仅做页面内操作；在此之上实现了一个</w:t>
      </w:r>
      <w:r>
        <w:rPr>
          <w:b/>
        </w:rPr>
        <w:t>运行在设备上的 AI Agent</w:t>
      </w:r>
      <w:r>
        <w:t>，</w:t>
      </w:r>
    </w:p>
    <w:p>
      <w:r>
        <w:t>满足 AI 硬件赛道"</w:t>
      </w:r>
      <w:r>
        <w:rPr>
          <w:b/>
        </w:rPr>
        <w:t>主动 + 执行</w:t>
      </w:r>
      <w:r>
        <w:t>"的核心要求。</w:t>
      </w:r>
    </w:p>
    <w:p>
      <w:r>
        <w:t>三大亮点：</w:t>
      </w:r>
    </w:p>
    <w:p>
      <w:pPr>
        <w:pStyle w:val="ListNumber"/>
      </w:pPr>
      <w:r>
        <w:rPr>
          <w:b/>
        </w:rPr>
        <w:t>设备侧 AI Agent（主动 + 执行）</w:t>
      </w:r>
    </w:p>
    <w:p>
      <w:pPr>
        <w:pStyle w:val="ListBullet"/>
      </w:pPr>
      <w:r>
        <w:t>执行：Agent 工具直接调用设备能力（开始/结束跑步、状态上报、设置提醒）</w:t>
      </w:r>
    </w:p>
    <w:p>
      <w:pPr>
        <w:pStyle w:val="ListBullet"/>
      </w:pPr>
      <w:r>
        <w:t>主动：倒计时到点主动提醒；设备空闲 3 分钟主动请求 LLM 生成教练提示并弹屏</w:t>
      </w:r>
    </w:p>
    <w:p>
      <w:pPr>
        <w:pStyle w:val="ListBullet"/>
      </w:pPr>
      <w:r>
        <w:t>渠道：串口 CLI（ASCII 行协议）；LLM 网络出口由 PC 侧脚本中继（如实说明，见第八节）</w:t>
      </w:r>
    </w:p>
    <w:p>
      <w:pPr>
        <w:pStyle w:val="ListNumber"/>
      </w:pPr>
      <w:r>
        <w:rPr>
          <w:b/>
        </w:rPr>
        <w:t>自研多传感器融合与指南针</w:t>
      </w:r>
    </w:p>
    <w:p>
      <w:pPr>
        <w:pStyle w:val="ListBullet"/>
      </w:pPr>
      <w:r>
        <w:t>9 轴姿态：xioTechnologies/Fusion AHRS（NED）+ 自研磁力计驱动（20-bit 解包、</w:t>
      </w:r>
    </w:p>
    <w:p>
      <w:r>
        <w:t>每次测量自动 SET/RESET 去磁、饱和样本丢弃、弱场门控 + 陀螺降级 + 开机锚定）</w:t>
      </w:r>
    </w:p>
    <w:p>
      <w:pPr>
        <w:pStyle w:val="ListBullet"/>
      </w:pPr>
      <w:r>
        <w:t>校准：15 秒图 8 字/翻滚校准（倒计时 + X/Y/Z 实时覆盖提示，覆盖不足自动拒绝）；</w:t>
      </w:r>
    </w:p>
    <w:p>
      <w:r>
        <w:t>程序内后台自动校准（3D 覆盖门控的球心拟合）；支持磁偏角（真北）设定</w:t>
      </w:r>
    </w:p>
    <w:p>
      <w:pPr>
        <w:pStyle w:val="ListNumber"/>
      </w:pPr>
      <w:r>
        <w:rPr>
          <w:b/>
        </w:rPr>
        <w:t>无 GNSS 的航迹推算与自研渲染</w:t>
      </w:r>
    </w:p>
    <w:p>
      <w:pPr>
        <w:pStyle w:val="ListBullet"/>
      </w:pPr>
      <w:r>
        <w:t>重力投影偏航率积分 + 静止零偏再校准的航位推算，实时轨迹渲染、平移/缩放/海拔剖面</w:t>
      </w:r>
    </w:p>
    <w:p>
      <w:pPr>
        <w:pStyle w:val="Heading1"/>
      </w:pPr>
      <w:r>
        <w:t>三、系统与软件架构</w:t>
      </w:r>
    </w:p>
    <w:p>
      <w:r>
        <w:rPr>
          <w:rFonts w:ascii="Consolas" w:hAnsi="Consolas"/>
          <w:sz w:val="18"/>
        </w:rPr>
        <w:t>┌──────────────────────────── 手表固件 (openvela / NuttX) ───────────────────────────┐</w:t>
      </w:r>
    </w:p>
    <w:p>
      <w:r>
        <w:rPr>
          <w:rFonts w:ascii="Consolas" w:hAnsi="Consolas"/>
          <w:sz w:val="18"/>
        </w:rPr>
        <w:t>│  UI 层      pages.c（六页）/ ui.c（文本、7 段数字、圆环、卡片）/ route_renderer.c     │</w:t>
      </w:r>
    </w:p>
    <w:p>
      <w:r>
        <w:rPr>
          <w:rFonts w:ascii="Consolas" w:hAnsi="Consolas"/>
          <w:sz w:val="18"/>
        </w:rPr>
        <w:t>│  业务层     run_engine.c（步数/配速/航迹）/ gpx_parser.c / kv_store.c                │</w:t>
      </w:r>
    </w:p>
    <w:p>
      <w:r>
        <w:rPr>
          <w:rFonts w:ascii="Consolas" w:hAnsi="Consolas"/>
          <w:sz w:val="18"/>
        </w:rPr>
        <w:t>│  AI 层      ai_agent.c（工具 + 主动引擎 + 串口 CLI 渠道）                            │</w:t>
      </w:r>
    </w:p>
    <w:p>
      <w:r>
        <w:rPr>
          <w:rFonts w:ascii="Consolas" w:hAnsi="Consolas"/>
          <w:sz w:val="18"/>
        </w:rPr>
        <w:t>│  感知层     sensor_manager.c（融合）/ mag_mmc5603.c / als_ltr303.c                    │</w:t>
      </w:r>
    </w:p>
    <w:p>
      <w:r>
        <w:rPr>
          <w:rFonts w:ascii="Consolas" w:hAnsi="Consolas"/>
          <w:sz w:val="18"/>
        </w:rPr>
        <w:t>│             fusion/*（xioTechnologies Fusion AHRS）                                  │</w:t>
      </w:r>
    </w:p>
    <w:p>
      <w:r>
        <w:rPr>
          <w:rFonts w:ascii="Consolas" w:hAnsi="Consolas"/>
          <w:sz w:val="18"/>
        </w:rPr>
        <w:t>│  平台层     lcd/touch/power/dual_core/bt_pan（NuttX 驱动与 IPC）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▲ 串口 1 Mbps（ASCII 行协议）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>┌──── PC 侧中继（Windows）────┐        ┌──── 云端 ────┐</w:t>
      </w:r>
    </w:p>
    <w:p>
      <w:r>
        <w:rPr>
          <w:rFonts w:ascii="Consolas" w:hAnsi="Consolas"/>
          <w:sz w:val="18"/>
        </w:rPr>
        <w:t>│ tools/llm_relay.py          │  HTTPS │  DeepSeek    │</w:t>
      </w:r>
    </w:p>
    <w:p>
      <w:r>
        <w:rPr>
          <w:rFonts w:ascii="Consolas" w:hAnsi="Consolas"/>
          <w:sz w:val="18"/>
        </w:rPr>
        <w:t>│  · 人工命令输入              │ ─────► │  Chat API    │</w:t>
      </w:r>
    </w:p>
    <w:p>
      <w:r>
        <w:rPr>
          <w:rFonts w:ascii="Consolas" w:hAnsi="Consolas"/>
          <w:sz w:val="18"/>
        </w:rPr>
        <w:t>│  · @LLMREQ → 云端 → @LLMRESP │ ◄───── │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└─────────────────────────────┘        └──────────────┘</w:t>
      </w:r>
    </w:p>
    <w:p>
      <w:pPr>
        <w:pStyle w:val="Heading1"/>
      </w:pPr>
      <w:r>
        <w:t>四、关键功能说明</w:t>
      </w:r>
    </w:p>
    <w:p>
      <w:pPr>
        <w:pStyle w:val="Heading2"/>
      </w:pPr>
      <w:r>
        <w:t>4.1 AI Agent（主动 + 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工具（执行）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!start</w:t>
            </w:r>
            <w:r>
              <w:rPr>
                <w:sz w:val="19"/>
              </w:rPr>
              <w:t xml:space="preserve"> 开始跑步（调用 run_engine）、</w:t>
            </w:r>
            <w:r>
              <w:rPr>
                <w:rFonts w:ascii="Consolas" w:hAnsi="Consolas"/>
                <w:sz w:val="19"/>
              </w:rPr>
              <w:t>!stop</w:t>
            </w:r>
            <w:r>
              <w:rPr>
                <w:sz w:val="19"/>
              </w:rPr>
              <w:t xml:space="preserve"> 结束并保存、</w:t>
            </w:r>
            <w:r>
              <w:rPr>
                <w:rFonts w:ascii="Consolas" w:hAnsi="Consolas"/>
                <w:sz w:val="19"/>
              </w:rPr>
              <w:t>!status</w:t>
            </w:r>
            <w:r>
              <w:rPr>
                <w:sz w:val="19"/>
              </w:rPr>
              <w:t xml:space="preserve"> 状态与传感器上报、</w:t>
            </w:r>
            <w:r>
              <w:rPr>
                <w:rFonts w:ascii="Consolas" w:hAnsi="Consolas"/>
                <w:sz w:val="19"/>
              </w:rPr>
              <w:t>!timer N</w:t>
            </w:r>
            <w:r>
              <w:rPr>
                <w:sz w:val="19"/>
              </w:rPr>
              <w:t xml:space="preserve"> 设置提醒、</w:t>
            </w:r>
            <w:r>
              <w:rPr>
                <w:rFonts w:ascii="Consolas" w:hAnsi="Consolas"/>
                <w:sz w:val="19"/>
              </w:rPr>
              <w:t>!tip</w:t>
            </w:r>
            <w:r>
              <w:rPr>
                <w:sz w:val="19"/>
              </w:rPr>
              <w:t xml:space="preserve"> 跑步建议、</w:t>
            </w:r>
            <w:r>
              <w:rPr>
                <w:rFonts w:ascii="Consolas" w:hAnsi="Consolas"/>
                <w:sz w:val="19"/>
              </w:rPr>
              <w:t>!help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主动引擎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① 提醒到点主动弹出并上报 </w:t>
            </w:r>
            <w:r>
              <w:rPr>
                <w:rFonts w:ascii="Consolas" w:hAnsi="Consolas"/>
                <w:sz w:val="19"/>
              </w:rPr>
              <w:t>@AI timer-due</w:t>
            </w:r>
            <w:r>
              <w:rPr>
                <w:sz w:val="19"/>
              </w:rPr>
              <w:t>；② 空闲 3 分钟主动请求 LLM 生成教练提示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交互渠道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/dev/console</w:t>
            </w:r>
            <w:r>
              <w:rPr>
                <w:sz w:val="19"/>
              </w:rPr>
              <w:t xml:space="preserve"> ASCII 行协议（CLI 渠道，官方允许的渠道之一）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 通路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设备发 </w:t>
            </w:r>
            <w:r>
              <w:rPr>
                <w:rFonts w:ascii="Consolas" w:hAnsi="Consolas"/>
                <w:sz w:val="19"/>
              </w:rPr>
              <w:t>@LLMREQ &lt;id&gt; &lt;prompt&gt;</w:t>
            </w:r>
            <w:r>
              <w:rPr>
                <w:sz w:val="19"/>
              </w:rPr>
              <w:t xml:space="preserve"> → PC 中继调 DeepSeek → 回 </w:t>
            </w:r>
            <w:r>
              <w:rPr>
                <w:rFonts w:ascii="Consolas" w:hAnsi="Consolas"/>
                <w:sz w:val="19"/>
              </w:rPr>
              <w:t>@LLMRESP</w:t>
            </w:r>
            <w:r>
              <w:rPr>
                <w:sz w:val="19"/>
              </w:rPr>
              <w:t xml:space="preserve"> → 屏幕通知卡片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呈现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表盘/任意页弹出通知卡片（8 秒，避让圆角与四角）</w:t>
            </w:r>
          </w:p>
        </w:tc>
      </w:tr>
    </w:tbl>
    <w:p>
      <w:pPr>
        <w:pStyle w:val="Heading2"/>
      </w:pPr>
      <w:r>
        <w:t>4.2 指南针与传感器融合</w:t>
      </w:r>
    </w:p>
    <w:p>
      <w:pPr>
        <w:pStyle w:val="ListBullet"/>
      </w:pPr>
      <w:r>
        <w:rPr>
          <w:b/>
        </w:rPr>
        <w:t>融合</w:t>
      </w:r>
      <w:r>
        <w:t>：xioTechnologies/Fusion AHRS（NED），加速度计取反喂入（本板物理平放 az≈-9.8）；</w:t>
      </w:r>
    </w:p>
    <w:p>
      <w:r>
        <w:t>静止时磁力计参与校正、剧烈运动时自动切换纯陀螺积累，内置加速度/磁场拒绝机制。</w:t>
      </w:r>
    </w:p>
    <w:p>
      <w:pPr>
        <w:pStyle w:val="ListBullet"/>
      </w:pPr>
      <w:r>
        <w:rPr>
          <w:b/>
        </w:rPr>
        <w:t>磁力计驱动</w:t>
      </w:r>
      <w:r>
        <w:t>：标准 MMC5603NJ 寄存器映射（20-bit 数据、SET/RESET 脉冲）、</w:t>
      </w:r>
    </w:p>
    <w:p>
      <w:r>
        <w:t>每次测量启用 AUTO_SR 自动去磁、读取 STATUS 饱和位并丢弃异常样本。</w:t>
      </w:r>
    </w:p>
    <w:p>
      <w:pPr>
        <w:pStyle w:val="ListBullet"/>
      </w:pPr>
      <w:r>
        <w:rPr>
          <w:b/>
        </w:rPr>
        <w:t>磁场门控</w:t>
      </w:r>
      <w:r>
        <w:t xml:space="preserve">：场强异常（过弱/过强）自动降级纯陀螺并在界面标注 </w:t>
      </w:r>
      <w:r>
        <w:rPr>
          <w:rFonts w:ascii="Consolas" w:hAnsi="Consolas"/>
          <w:sz w:val="19"/>
        </w:rPr>
        <w:t>GYRO</w:t>
      </w:r>
      <w:r>
        <w:t>，</w:t>
      </w:r>
    </w:p>
    <w:p>
      <w:r>
        <w:t>回到正常场强自动恢复；开机 2.5 秒强制用磁锚定，避免"开机即无航向"。</w:t>
      </w:r>
    </w:p>
    <w:p>
      <w:pPr>
        <w:pStyle w:val="ListBullet"/>
      </w:pPr>
      <w:r>
        <w:rPr>
          <w:b/>
        </w:rPr>
        <w:t>校准</w:t>
      </w:r>
      <w:r>
        <w:t>：手动 15 秒（实时覆盖提示 + 失败拒绝）；后台自动校准（球心最小二乘 + 3D 覆盖门控 + 平滑应用）。</w:t>
      </w:r>
    </w:p>
    <w:p>
      <w:pPr>
        <w:pStyle w:val="ListBullet"/>
      </w:pPr>
      <w:r>
        <w:rPr>
          <w:b/>
        </w:rPr>
        <w:t>真北</w:t>
      </w:r>
      <w:r>
        <w:t>：设置页可设磁偏角（-20…+20°），作用于航向显示与跑步起始方位。</w:t>
      </w:r>
    </w:p>
    <w:p>
      <w:pPr>
        <w:pStyle w:val="Heading2"/>
      </w:pPr>
      <w:r>
        <w:t>4.3 跑步与航迹</w:t>
      </w:r>
    </w:p>
    <w:p>
      <w:pPr>
        <w:pStyle w:val="ListBullet"/>
      </w:pPr>
      <w:r>
        <w:t>步数/步频/配速（含平均配速）、距离；5 km 目标进度条。</w:t>
      </w:r>
    </w:p>
    <w:p>
      <w:pPr>
        <w:pStyle w:val="ListBullet"/>
      </w:pPr>
      <w:r>
        <w:t>航位推算：重力轴投影偏航率积分、静止零偏再校准、航迹环缓冲。</w:t>
      </w:r>
    </w:p>
    <w:p>
      <w:pPr>
        <w:pStyle w:val="ListBullet"/>
      </w:pPr>
      <w:r>
        <w:t>轨迹页（地图）：实时轨迹/GPX 路线预览/结束后回顾；拖动平移、双指缩放、长按海拔剖面。</w:t>
      </w:r>
    </w:p>
    <w:p>
      <w:pPr>
        <w:pStyle w:val="ListBullet"/>
      </w:pPr>
      <w:r>
        <w:t>统计页：累计次数/里程/时间 + 近期记录列表（KV 存储）。</w:t>
      </w:r>
    </w:p>
    <w:p>
      <w:pPr>
        <w:pStyle w:val="Heading2"/>
      </w:pPr>
      <w:r>
        <w:t>4.4 交互与视觉</w:t>
      </w:r>
    </w:p>
    <w:p>
      <w:pPr>
        <w:pStyle w:val="ListBullet"/>
      </w:pPr>
      <w:r>
        <w:t>按键导航（KEY1 上一页 / KEY2 下一页），页面跳转仅由按键完成；触摸只做页面内操作。</w:t>
      </w:r>
    </w:p>
    <w:p>
      <w:pPr>
        <w:pStyle w:val="ListBullet"/>
      </w:pPr>
      <w:r>
        <w:t>全部动作使用</w:t>
      </w:r>
      <w:r>
        <w:rPr>
          <w:b/>
        </w:rPr>
        <w:t>中轴大按钮</w:t>
      </w:r>
      <w:r>
        <w:t>；无长按、无四角控件；屏幕圆角安全区（半径≈56 px）内不放置内容。</w:t>
      </w:r>
    </w:p>
    <w:p>
      <w:pPr>
        <w:pStyle w:val="ListBullet"/>
      </w:pPr>
      <w:r>
        <w:t>辅助文字统一 2×（10×14 px）以保证腕上可读性；极简深色主题。</w:t>
      </w:r>
    </w:p>
    <w:p>
      <w:pPr>
        <w:pStyle w:val="Heading1"/>
      </w:pPr>
      <w:r>
        <w:t>五、AI Coding 实践与 Skill 沉淀</w:t>
      </w:r>
    </w:p>
    <w:p>
      <w:pPr>
        <w:pStyle w:val="ListBullet"/>
      </w:pPr>
      <w:r>
        <w:t>开发全程使用 AI Coding（对话式编码代理）完成方案设计、驱动调试、UI 重写与问题定位；</w:t>
      </w:r>
    </w:p>
    <w:p>
      <w:r>
        <w:t xml:space="preserve">按大赛要求归集对话日志至 </w:t>
      </w:r>
      <w:r>
        <w:rPr>
          <w:rFonts w:ascii="Consolas" w:hAnsi="Consolas"/>
          <w:sz w:val="19"/>
        </w:rPr>
        <w:t>logs/</w:t>
      </w:r>
      <w:r>
        <w:t xml:space="preserve">（见 </w:t>
      </w:r>
      <w:r>
        <w:rPr>
          <w:rFonts w:ascii="Consolas" w:hAnsi="Consolas"/>
          <w:sz w:val="19"/>
        </w:rPr>
        <w:t>AI-CODING-SETUP.md</w:t>
      </w:r>
      <w:r>
        <w:t>）。</w:t>
      </w:r>
    </w:p>
    <w:p>
      <w:pPr>
        <w:pStyle w:val="ListBullet"/>
      </w:pPr>
      <w:r>
        <w:t>将反复使用的开发流程沉淀为 Skill：</w:t>
      </w:r>
      <w:r>
        <w:rPr>
          <w:rFonts w:ascii="Consolas" w:hAnsi="Consolas"/>
          <w:sz w:val="19"/>
        </w:rPr>
        <w:t>skills/huangshan-watch-dev/SKILL.md</w:t>
      </w:r>
    </w:p>
    <w:p>
      <w:r>
        <w:t>（触发词、拓扑、同步→编译→烧录→串口/截图验证流程、输出规范、常见坑）。</w:t>
      </w:r>
    </w:p>
    <w:p>
      <w:pPr>
        <w:pStyle w:val="ListBullet"/>
      </w:pPr>
      <w:r>
        <w:t>另提供若干可复用脚本：</w:t>
      </w:r>
      <w:r>
        <w:rPr>
          <w:rFonts w:ascii="Consolas" w:hAnsi="Consolas"/>
          <w:sz w:val="19"/>
        </w:rPr>
        <w:t>tools/check_balance.py</w:t>
      </w:r>
      <w:r>
        <w:t>（语法平衡检查）、</w:t>
      </w:r>
    </w:p>
    <w:p>
      <w:r>
        <w:rPr>
          <w:rFonts w:ascii="Consolas" w:hAnsi="Consolas"/>
          <w:sz w:val="19"/>
        </w:rPr>
        <w:t>tools/serial_tcp_bridge.py</w:t>
      </w:r>
      <w:r>
        <w:t>、</w:t>
      </w:r>
      <w:r>
        <w:rPr>
          <w:rFonts w:ascii="Consolas" w:hAnsi="Consolas"/>
          <w:sz w:val="19"/>
        </w:rPr>
        <w:t>tools/llm_relay.py</w:t>
      </w:r>
      <w:r>
        <w:t>（AI 中继）、</w:t>
      </w:r>
    </w:p>
    <w:p>
      <w:r>
        <w:t>串口抓取与自动截图脚本等。</w:t>
      </w:r>
    </w:p>
    <w:p>
      <w:pPr>
        <w:pStyle w:val="Heading1"/>
      </w:pPr>
      <w:r>
        <w:t>六、技术难点与解决（均为真机验证）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难点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结论与解决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触摸屏多点驱动与板级适配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自研 FT6146 驱动补丁（多点上报）并接入 NuttX input 子系统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渲染掉帧（串口调试残留）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移除每 5 秒导出帧缓冲的调试代码，改为按需重绘 + 脏标记，稳定 33 fps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磁力计受板载干扰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硬磁/软磁校准 + 轴重映射（实验确定 </w:t>
            </w:r>
            <w:r>
              <w:rPr>
                <w:rFonts w:ascii="Consolas" w:hAnsi="Consolas"/>
                <w:sz w:val="19"/>
              </w:rPr>
              <w:t>(-mx, +my, -mz)</w:t>
            </w:r>
            <w:r>
              <w:rPr>
                <w:sz w:val="19"/>
              </w:rPr>
              <w:t>）+ 弱场门控与陀螺降级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融合航向跳变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磁力计被丢弃时若处于启动期会被"归零"→ 增加 </w:t>
            </w:r>
            <w:r>
              <w:rPr>
                <w:rFonts w:ascii="Consolas" w:hAnsi="Consolas"/>
                <w:sz w:val="19"/>
              </w:rPr>
              <w:t>headingAnchored</w:t>
            </w:r>
            <w:r>
              <w:rPr>
                <w:sz w:val="19"/>
              </w:rPr>
              <w:t xml:space="preserve"> 标记，仅在从未用磁锚定时才归零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指南针/融合卡死（NaN）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应用 Fusion 官方 </w:t>
            </w:r>
            <w:r>
              <w:rPr>
                <w:rFonts w:ascii="Consolas" w:hAnsi="Consolas"/>
                <w:sz w:val="19"/>
              </w:rPr>
              <w:t>Residual()</w:t>
            </w:r>
            <w:r>
              <w:rPr>
                <w:sz w:val="19"/>
              </w:rPr>
              <w:t xml:space="preserve"> 修复（传感器与参考恰好反向时返回零向量）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NuttX SLIP 发送恒失败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定位为 </w:t>
            </w:r>
            <w:r>
              <w:rPr>
                <w:rFonts w:ascii="Consolas" w:hAnsi="Consolas"/>
                <w:sz w:val="19"/>
              </w:rPr>
              <w:t>IFF_RUNNING(0x04)</w:t>
            </w:r>
            <w:r>
              <w:rPr>
                <w:sz w:val="19"/>
              </w:rPr>
              <w:t xml:space="preserve"> 缺失 → 应用侧调用 </w:t>
            </w:r>
            <w:r>
              <w:rPr>
                <w:rFonts w:ascii="Consolas" w:hAnsi="Consolas"/>
                <w:sz w:val="19"/>
              </w:rPr>
              <w:t>netdev_carrier_on()</w:t>
            </w:r>
            <w:r>
              <w:rPr>
                <w:sz w:val="19"/>
              </w:rPr>
              <w:t xml:space="preserve"> 修复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串口"收不到主机数据"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实测收方向仅在 </w:t>
            </w:r>
            <w:r>
              <w:rPr>
                <w:rFonts w:ascii="Consolas" w:hAnsi="Consolas"/>
                <w:sz w:val="19"/>
              </w:rPr>
              <w:t>/dev/console</w:t>
            </w:r>
            <w:r>
              <w:rPr>
                <w:sz w:val="19"/>
              </w:rPr>
              <w:t xml:space="preserve"> 上可用（</w:t>
            </w:r>
            <w:r>
              <w:rPr>
                <w:rFonts w:ascii="Consolas" w:hAnsi="Consolas"/>
                <w:sz w:val="19"/>
              </w:rPr>
              <w:t>/dev/ttyS0</w:t>
            </w:r>
            <w:r>
              <w:rPr>
                <w:sz w:val="19"/>
              </w:rPr>
              <w:t xml:space="preserve"> 读不到），改用 </w:t>
            </w:r>
            <w:r>
              <w:rPr>
                <w:rFonts w:ascii="Consolas" w:hAnsi="Consolas"/>
                <w:sz w:val="19"/>
              </w:rPr>
              <w:t>/dev/console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调试日志"消失"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定位为 </w:t>
            </w:r>
            <w:r>
              <w:rPr>
                <w:rFonts w:ascii="Consolas" w:hAnsi="Consolas"/>
                <w:sz w:val="19"/>
              </w:rPr>
              <w:t>ninfo/nerr</w:t>
            </w:r>
            <w:r>
              <w:rPr>
                <w:sz w:val="19"/>
              </w:rPr>
              <w:t xml:space="preserve"> 受 </w:t>
            </w:r>
            <w:r>
              <w:rPr>
                <w:rFonts w:ascii="Consolas" w:hAnsi="Consolas"/>
                <w:sz w:val="19"/>
              </w:rPr>
              <w:t>CONFIG_DEBUG_NET_INFO/ERROR</w:t>
            </w:r>
            <w:r>
              <w:rPr>
                <w:sz w:val="19"/>
              </w:rPr>
              <w:t xml:space="preserve"> 控制，开启后可见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控制台与协议争用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将 NSH 控制台重定向至 </w:t>
            </w:r>
            <w:r>
              <w:rPr>
                <w:rFonts w:ascii="Consolas" w:hAnsi="Consolas"/>
                <w:sz w:val="19"/>
              </w:rPr>
              <w:t>/dev/null</w:t>
            </w:r>
            <w:r>
              <w:rPr>
                <w:sz w:val="19"/>
              </w:rPr>
              <w:t xml:space="preserve">，应用再 </w:t>
            </w:r>
            <w:r>
              <w:rPr>
                <w:rFonts w:ascii="Consolas" w:hAnsi="Consolas"/>
                <w:sz w:val="19"/>
              </w:rPr>
              <w:t>dup2</w:t>
            </w:r>
            <w:r>
              <w:rPr>
                <w:sz w:val="19"/>
              </w:rPr>
              <w:t xml:space="preserve"> 回真实控制台，保证协议独占输入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内存（SRAM 81.8%→38.2%）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关闭 </w:t>
            </w:r>
            <w:r>
              <w:rPr>
                <w:rFonts w:ascii="Consolas" w:hAnsi="Consolas"/>
                <w:sz w:val="19"/>
              </w:rPr>
              <w:t>CONFIG_ALLSYMS</w:t>
            </w:r>
            <w:r>
              <w:rPr>
                <w:sz w:val="19"/>
              </w:rPr>
              <w:t>（符号表 125 KB）、GPX 缓冲 4096→1024 点、航迹环 2048→1024 点；共省 ~228 KB SRAM、~445 KB Flash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运行日志噪声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周期诊断（2 Hz 融合、心跳、帧率、触摸）由 </w:t>
            </w:r>
            <w:r>
              <w:rPr>
                <w:rFonts w:ascii="Consolas" w:hAnsi="Consolas"/>
                <w:sz w:val="19"/>
              </w:rPr>
              <w:t>app_diag.h</w:t>
            </w:r>
            <w:r>
              <w:rPr>
                <w:sz w:val="19"/>
              </w:rPr>
              <w:t xml:space="preserve"> 的 </w:t>
            </w:r>
            <w:r>
              <w:rPr>
                <w:rFonts w:ascii="Consolas" w:hAnsi="Consolas"/>
                <w:sz w:val="19"/>
              </w:rPr>
              <w:t>APP_DIAG_VERBOSE</w:t>
            </w:r>
            <w:r>
              <w:rPr>
                <w:sz w:val="19"/>
              </w:rPr>
              <w:t xml:space="preserve"> 编译开关控制，发布版静默</w:t>
            </w:r>
          </w:p>
        </w:tc>
      </w:tr>
    </w:tbl>
    <w:p>
      <w:pPr>
        <w:pStyle w:val="Heading1"/>
      </w:pPr>
      <w:r>
        <w:t>七、测试与验证方式</w:t>
      </w:r>
    </w:p>
    <w:p>
      <w:pPr>
        <w:pStyle w:val="ListBullet"/>
      </w:pPr>
      <w:r>
        <w:rPr>
          <w:b/>
        </w:rPr>
        <w:t>真机</w:t>
      </w:r>
      <w:r>
        <w:t xml:space="preserve">：黄山派 Pi（SF32LB52），编译产物直接烧录至应用区 </w:t>
      </w:r>
      <w:r>
        <w:rPr>
          <w:rFonts w:ascii="Consolas" w:hAnsi="Consolas"/>
          <w:sz w:val="19"/>
        </w:rPr>
        <w:t>0x12010000</w:t>
      </w:r>
      <w:r>
        <w:t xml:space="preserve"> 运行。</w:t>
      </w:r>
    </w:p>
    <w:p>
      <w:pPr>
        <w:pStyle w:val="ListBullet"/>
      </w:pPr>
      <w:r>
        <w:rPr>
          <w:b/>
        </w:rPr>
        <w:t>串口日志</w:t>
      </w:r>
      <w:r>
        <w:t>：启动标志（</w:t>
      </w:r>
      <w:r>
        <w:rPr>
          <w:rFonts w:ascii="Consolas" w:hAnsi="Consolas"/>
          <w:sz w:val="19"/>
        </w:rPr>
        <w:t>[Mag] factory cal ...</w:t>
      </w:r>
      <w:r>
        <w:t>、</w:t>
      </w:r>
      <w:r>
        <w:rPr>
          <w:rFonts w:ascii="Consolas" w:hAnsi="Consolas"/>
          <w:sz w:val="19"/>
        </w:rPr>
        <w:t>[Sensor] LSM6DS3 IMU ready</w:t>
      </w:r>
      <w:r>
        <w:t>、</w:t>
      </w:r>
    </w:p>
    <w:p>
      <w:r>
        <w:rPr>
          <w:rFonts w:ascii="Consolas" w:hAnsi="Consolas"/>
          <w:sz w:val="19"/>
        </w:rPr>
        <w:t>[Fuse]</w:t>
      </w:r>
      <w:r>
        <w:t xml:space="preserve"> 2 Hz 融合诊断、</w:t>
      </w:r>
      <w:r>
        <w:rPr>
          <w:rFonts w:ascii="Consolas" w:hAnsi="Consolas"/>
          <w:sz w:val="19"/>
        </w:rPr>
        <w:t>drp=</w:t>
      </w:r>
      <w:r>
        <w:t xml:space="preserve"> 磁场门控状态）与异常检查（无 hardfault/panic）。</w:t>
      </w:r>
    </w:p>
    <w:p>
      <w:pPr>
        <w:pStyle w:val="ListBullet"/>
      </w:pPr>
      <w:r>
        <w:rPr>
          <w:b/>
        </w:rPr>
        <w:t>界面</w:t>
      </w:r>
      <w:r>
        <w:t>：板载一次性帧导出 + OCR 复核（确认无重叠/无越界、圆角安全区内无内容）。</w:t>
      </w:r>
    </w:p>
    <w:p>
      <w:pPr>
        <w:pStyle w:val="ListBullet"/>
      </w:pPr>
      <w:r>
        <w:rPr>
          <w:b/>
        </w:rPr>
        <w:t>AI 闭环</w:t>
      </w:r>
      <w:r>
        <w:t xml:space="preserve">：终端输入 </w:t>
      </w:r>
      <w:r>
        <w:rPr>
          <w:rFonts w:ascii="Consolas" w:hAnsi="Consolas"/>
          <w:sz w:val="19"/>
        </w:rPr>
        <w:t>!status</w:t>
      </w:r>
      <w:r>
        <w:t xml:space="preserve"> / </w:t>
      </w:r>
      <w:r>
        <w:rPr>
          <w:rFonts w:ascii="Consolas" w:hAnsi="Consolas"/>
          <w:sz w:val="19"/>
        </w:rPr>
        <w:t>!start</w:t>
      </w:r>
      <w:r>
        <w:t xml:space="preserve"> / </w:t>
      </w:r>
      <w:r>
        <w:rPr>
          <w:rFonts w:ascii="Consolas" w:hAnsi="Consolas"/>
          <w:sz w:val="19"/>
        </w:rPr>
        <w:t>?问题</w:t>
      </w:r>
      <w:r>
        <w:t xml:space="preserve"> / </w:t>
      </w:r>
      <w:r>
        <w:rPr>
          <w:rFonts w:ascii="Consolas" w:hAnsi="Consolas"/>
          <w:sz w:val="19"/>
        </w:rPr>
        <w:t>!timer 1</w:t>
      </w:r>
      <w:r>
        <w:t>，</w:t>
      </w:r>
    </w:p>
    <w:p>
      <w:r>
        <w:t xml:space="preserve">记录到"设备主动发起 → 云端返回 → 设备上屏"的完整日志（见 </w:t>
      </w:r>
      <w:r>
        <w:rPr>
          <w:rFonts w:ascii="Consolas" w:hAnsi="Consolas"/>
          <w:sz w:val="19"/>
        </w:rPr>
        <w:t>docs/AI-AGENT.md</w:t>
      </w:r>
      <w:r>
        <w:t>）。</w:t>
      </w:r>
    </w:p>
    <w:p>
      <w:pPr>
        <w:pStyle w:val="Heading1"/>
      </w:pPr>
      <w:r>
        <w:t>八、已知限制（如实说明）</w:t>
      </w:r>
    </w:p>
    <w:p>
      <w:pPr>
        <w:pStyle w:val="ListNumber"/>
      </w:pPr>
      <w:r>
        <w:rPr>
          <w:b/>
        </w:rPr>
        <w:t>板子不直接联网</w:t>
      </w:r>
      <w:r>
        <w:t>：黄山派仅一个 Type-C 口（CH340 串口，SoC 的 USB D+/D- 未引出），板级无 WiFi；</w:t>
      </w:r>
    </w:p>
    <w:p>
      <w:r>
        <w:t xml:space="preserve">SLIP/PPP 直连主机的实现保留在 </w:t>
      </w:r>
      <w:r>
        <w:rPr>
          <w:rFonts w:ascii="Consolas" w:hAnsi="Consolas"/>
          <w:sz w:val="19"/>
        </w:rPr>
        <w:t>src/net_link.c</w:t>
      </w:r>
      <w:r>
        <w:t>、</w:t>
      </w:r>
      <w:r>
        <w:rPr>
          <w:rFonts w:ascii="Consolas" w:hAnsi="Consolas"/>
          <w:sz w:val="19"/>
        </w:rPr>
        <w:t>src/ppp_link.c</w:t>
      </w:r>
      <w:r>
        <w:t>，但受虚拟化 USB 直通稳定性影响</w:t>
      </w:r>
    </w:p>
    <w:p>
      <w:r>
        <w:t xml:space="preserve">未能端到端稳定联通。因此 </w:t>
      </w:r>
      <w:r>
        <w:rPr>
          <w:b/>
        </w:rPr>
        <w:t>LLM 网络出口由 PC 侧脚本中继</w:t>
      </w:r>
      <w:r>
        <w:t>；Agent、工具、主动逻辑均在设备上运行。</w:t>
      </w:r>
    </w:p>
    <w:p>
      <w:pPr>
        <w:pStyle w:val="ListNumber"/>
      </w:pPr>
      <w:r>
        <w:rPr>
          <w:b/>
        </w:rPr>
        <w:t>无 GNSS</w:t>
      </w:r>
      <w:r>
        <w:t>：轨迹为 IMU 航位推算，精度为相对轨迹级，非米级定位。</w:t>
      </w:r>
    </w:p>
    <w:p>
      <w:pPr>
        <w:pStyle w:val="ListNumber"/>
      </w:pPr>
      <w:r>
        <w:rPr>
          <w:b/>
        </w:rPr>
        <w:t>无 RTC</w:t>
      </w:r>
      <w:r>
        <w:t>：表盘时间为演示时钟（启动时设定基准），重启后回到基准值。</w:t>
      </w:r>
    </w:p>
    <w:p>
      <w:pPr>
        <w:pStyle w:val="ListNumber"/>
      </w:pPr>
      <w:r>
        <w:rPr>
          <w:b/>
        </w:rPr>
        <w:t>无心率传感器</w:t>
      </w:r>
      <w:r>
        <w:t>：健康相关建议仅基于运动/姿态数据。</w:t>
      </w:r>
    </w:p>
    <w:p>
      <w:pPr>
        <w:pStyle w:val="ListNumber"/>
      </w:pPr>
      <w:r>
        <w:t>指南针在强磁场环境（贴近金属、大电流）会按设计降级为纯陀螺并在界面标注。</w:t>
      </w:r>
    </w:p>
    <w:p>
      <w:pPr>
        <w:pStyle w:val="Heading1"/>
      </w:pPr>
      <w:r>
        <w:t>九、构建与运行（复现步骤）</w:t>
      </w:r>
    </w:p>
    <w:p>
      <w:r>
        <w:rPr>
          <w:rFonts w:ascii="Consolas" w:hAnsi="Consolas"/>
          <w:sz w:val="18"/>
        </w:rPr>
        <w:t># 1) 拉取工程（组委会命令）</w:t>
      </w:r>
    </w:p>
    <w:p>
      <w:r>
        <w:rPr>
          <w:rFonts w:ascii="Consolas" w:hAnsi="Consolas"/>
          <w:sz w:val="18"/>
        </w:rPr>
        <w:t>repo init -u https://github.com/open-vela/contest2026_192_DX \</w:t>
      </w:r>
    </w:p>
    <w:p>
      <w:r>
        <w:rPr>
          <w:rFonts w:ascii="Consolas" w:hAnsi="Consolas"/>
          <w:sz w:val="18"/>
        </w:rPr>
        <w:t xml:space="preserve">  -b dev-ai-contest-2026 -m contest2026_192_DX.xml</w:t>
      </w:r>
    </w:p>
    <w:p>
      <w:r>
        <w:rPr>
          <w:rFonts w:ascii="Consolas" w:hAnsi="Consolas"/>
          <w:sz w:val="18"/>
        </w:rPr>
        <w:t>repo sync -c -j8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2) 配置与编译（黄山派 Pi）</w:t>
      </w:r>
    </w:p>
    <w:p>
      <w:r>
        <w:rPr>
          <w:rFonts w:ascii="Consolas" w:hAnsi="Consolas"/>
          <w:sz w:val="18"/>
        </w:rPr>
        <w:t>export PATH=/home/openvela/prebuilts/cmake/linux-x86_64/bin:\</w:t>
      </w:r>
    </w:p>
    <w:p>
      <w:r>
        <w:rPr>
          <w:rFonts w:ascii="Consolas" w:hAnsi="Consolas"/>
          <w:sz w:val="18"/>
        </w:rPr>
        <w:t>/home/openvela/prebuilts/build-tools/linux-x86_64/bin:\</w:t>
      </w:r>
    </w:p>
    <w:p>
      <w:r>
        <w:rPr>
          <w:rFonts w:ascii="Consolas" w:hAnsi="Consolas"/>
          <w:sz w:val="18"/>
        </w:rPr>
        <w:t>/home/openvela/prebuilts/gcc/linux-x86_64/arm-none-eabi/bin:$PATH</w:t>
      </w:r>
    </w:p>
    <w:p>
      <w:r>
        <w:rPr>
          <w:rFonts w:ascii="Consolas" w:hAnsi="Consolas"/>
          <w:sz w:val="18"/>
        </w:rPr>
        <w:t>cmake -B cmake_out/lckfb_huangshan_pi -S nuttx -GNinja \</w:t>
      </w:r>
    </w:p>
    <w:p>
      <w:r>
        <w:rPr>
          <w:rFonts w:ascii="Consolas" w:hAnsi="Consolas"/>
          <w:sz w:val="18"/>
        </w:rPr>
        <w:t xml:space="preserve">  -DBOARD_CONFIG=../vendor/sifli/boards/sf32lb52/lckfb_huangshan_pi/configs/nsh</w:t>
      </w:r>
    </w:p>
    <w:p>
      <w:r>
        <w:rPr>
          <w:rFonts w:ascii="Consolas" w:hAnsi="Consolas"/>
          <w:sz w:val="18"/>
        </w:rPr>
        <w:t>cmake --build cmake_out/lckfb_huangshan_pi --target final_nuttx</w:t>
      </w:r>
    </w:p>
    <w:p>
      <w:r>
        <w:rPr>
          <w:rFonts w:ascii="Consolas" w:hAnsi="Consolas"/>
          <w:sz w:val="18"/>
        </w:rPr>
        <w:t>arm-none-eabi-objcopy -O binary cmake_out/lckfb_huangshan_pi/final_nuttx nuttx.bin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3) 烧录（串口）</w:t>
      </w:r>
    </w:p>
    <w:p>
      <w:r>
        <w:rPr>
          <w:rFonts w:ascii="Consolas" w:hAnsi="Consolas"/>
          <w:sz w:val="18"/>
        </w:rPr>
        <w:t>sftool -c SF32LB52 -p &lt;串口&gt; -b 1000000 \</w:t>
      </w:r>
    </w:p>
    <w:p>
      <w:r>
        <w:rPr>
          <w:rFonts w:ascii="Consolas" w:hAnsi="Consolas"/>
          <w:sz w:val="18"/>
        </w:rPr>
        <w:t xml:space="preserve">  write_flash nuttx.bin@0x12010000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4) 运行 AI Agent 演示（PC 侧，Windows/Linux 均可）</w:t>
      </w:r>
    </w:p>
    <w:p>
      <w:r>
        <w:rPr>
          <w:rFonts w:ascii="Consolas" w:hAnsi="Consolas"/>
          <w:sz w:val="18"/>
        </w:rPr>
        <w:t>py -3 tools/llm_relay.py auto &lt;DEEPSEEK_API_KEY&gt;</w:t>
      </w:r>
    </w:p>
    <w:p>
      <w:r>
        <w:rPr>
          <w:rFonts w:ascii="Consolas" w:hAnsi="Consolas"/>
          <w:sz w:val="18"/>
        </w:rPr>
        <w:t>#   然后输入： !status / !start / !timer 2 / ?&lt;问题&gt; / !help</w:t>
      </w:r>
    </w:p>
    <w:p>
      <w:pPr>
        <w:pStyle w:val="Heading1"/>
      </w:pPr>
      <w:r>
        <w:t>十、分工与致谢</w:t>
      </w:r>
    </w:p>
    <w:p>
      <w:pPr>
        <w:pStyle w:val="ListBullet"/>
      </w:pPr>
      <w:r>
        <w:rPr>
          <w:b/>
        </w:rPr>
        <w:t>晏宏旭（队长，全流程）</w:t>
      </w:r>
      <w:r>
        <w:t>：板级与驱动适配、传感器融合与指南针算法、跑步与航迹算法、</w:t>
      </w:r>
    </w:p>
    <w:p>
      <w:r>
        <w:t>UI/交互设计、AI Agent 实现、编译烧录与真机验证、文档与演示材料。</w:t>
      </w:r>
    </w:p>
    <w:p>
      <w:pPr>
        <w:pStyle w:val="ListBullet"/>
      </w:pPr>
      <w:r>
        <w:t>AI Coding 工具：用于方案调研、代码实现、问题定位与文档撰写（日志按大赛要求提交）。</w:t>
      </w:r>
    </w:p>
    <w:p>
      <w:pPr>
        <w:pStyle w:val="Heading2"/>
      </w:pPr>
      <w:r>
        <w:t>界面设计（UI v4.0，现代化改版）</w:t>
      </w:r>
    </w:p>
    <w:p>
      <w:pPr>
        <w:pStyle w:val="ListBullet"/>
      </w:pPr>
      <w:r>
        <w:rPr>
          <w:b/>
        </w:rPr>
        <w:t>配色</w:t>
      </w:r>
      <w:r>
        <w:t>：AMOLED 近黑底（#080B12）+ 石板灰卡片（#14181F，1px 发丝描边），每页一个饱和强调色——表盘青、跑步荧光绿、地图蓝、指南针青、统计紫、设置橙，形成"每屏一色"的视觉识别。</w:t>
      </w:r>
    </w:p>
    <w:p>
      <w:pPr>
        <w:pStyle w:val="ListBullet"/>
      </w:pPr>
      <w:r>
        <w:rPr>
          <w:b/>
        </w:rPr>
        <w:t>字形</w:t>
      </w:r>
      <w:r>
        <w:t>：自研</w:t>
      </w:r>
      <w:r>
        <w:rPr>
          <w:b/>
        </w:rPr>
        <w:t>圆润笔画数字</w:t>
      </w:r>
      <w:r>
        <w:t>（7 段 + 两端半圆，任意高度矢量式绘制）替换原七段数码管；辅助文字统一 2×（10×14 px）并加 1.5 px 字距，形成现代无衬线观感。</w:t>
      </w:r>
    </w:p>
    <w:p>
      <w:pPr>
        <w:pStyle w:val="ListBullet"/>
      </w:pPr>
      <w:r>
        <w:rPr>
          <w:b/>
        </w:rPr>
        <w:t>组件</w:t>
      </w:r>
      <w:r>
        <w:t>：渐变进度弧（带圆头端点）、胶囊按钮/状态 pill、发丝描边卡片、主题色页指示器（活动页拉长胶囊）。</w:t>
      </w:r>
    </w:p>
    <w:p>
      <w:pPr>
        <w:pStyle w:val="ListBullet"/>
      </w:pPr>
      <w:r>
        <w:rPr>
          <w:b/>
        </w:rPr>
        <w:t>页面</w:t>
      </w:r>
      <w:r>
        <w:t>：</w:t>
      </w:r>
    </w:p>
    <w:p>
      <w:pPr>
        <w:pStyle w:val="ListBullet"/>
      </w:pPr>
      <w:r>
        <w:t>表盘：目标步数</w:t>
      </w:r>
      <w:r>
        <w:rPr>
          <w:b/>
        </w:rPr>
        <w:t>渐变弧环绕大时钟</w:t>
      </w:r>
      <w:r>
        <w:t>，下方三列指标卡（步数 / km / kcal）</w:t>
      </w:r>
    </w:p>
    <w:p>
      <w:pPr>
        <w:pStyle w:val="ListBullet"/>
      </w:pPr>
      <w:r>
        <w:t>跑步：状态 pill + 大计时 + 距离（含目标进度条）与配速双卡 + 次级指标行 + 实心胶囊操作键</w:t>
      </w:r>
    </w:p>
    <w:p>
      <w:pPr>
        <w:pStyle w:val="ListBullet"/>
      </w:pPr>
      <w:r>
        <w:t>地图：地图全屏，顶部悬浮状态胶囊，底部"轻触复位"提示</w:t>
      </w:r>
    </w:p>
    <w:p>
      <w:pPr>
        <w:pStyle w:val="ListBullet"/>
      </w:pPr>
      <w:r>
        <w:t>指南针：5°/10°/30° 三级刻度环 + 强调色固定指针 + 圆润方位数字 + 风向玫瑰名</w:t>
      </w:r>
    </w:p>
    <w:p>
      <w:pPr>
        <w:pStyle w:val="ListBullet"/>
      </w:pPr>
      <w:r>
        <w:t>统计：三张汇总卡 + 最近记录列表</w:t>
      </w:r>
    </w:p>
    <w:p>
      <w:pPr>
        <w:pStyle w:val="ListBullet"/>
      </w:pPr>
      <w:r>
        <w:t>设置：四张可点卡片 + 关于卡片</w:t>
      </w:r>
    </w:p>
    <w:p>
      <w:pPr>
        <w:pStyle w:val="ListBullet"/>
      </w:pPr>
      <w:r>
        <w:rPr>
          <w:b/>
        </w:rPr>
        <w:t>AI 通知卡片</w:t>
      </w:r>
      <w:r>
        <w:t>：按文本自动 1–3 行向上生长，左侧强调色边条；</w:t>
      </w:r>
      <w:r>
        <w:rPr>
          <w:b/>
        </w:rPr>
        <w:t>轻触卡片即收起</w:t>
      </w:r>
      <w:r>
        <w:t>，且不会穿透误触底部的停止按钮。</w:t>
      </w:r>
    </w:p>
    <w:p>
      <w:pPr>
        <w:pStyle w:val="ListBullet"/>
      </w:pPr>
      <w:r>
        <w:t>硬性约束全部保留：四角（R=56）零内容、底部宽元素 y≤390、无长按、翻页只用 KEY1/KEY2 短按、辅助文字 2×。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黄山派智能跑步手表 - 作品介绍</dc:title>
  <dc:subject/>
  <dc:creator>DX队 / 晏宏旭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